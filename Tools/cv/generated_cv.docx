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JOSEPHINE TATENDA MBONDO</w:t>
      </w:r>
    </w:p>
    <w:p>
      <w:r>
        <w:t>mbondojosephinet@gmail.com |  +263 778 570 009 | Mufakose, Harare</w:t>
      </w:r>
    </w:p>
    <w:p>
      <w:pPr>
        <w:pStyle w:val="Heading2"/>
      </w:pPr>
      <w:r>
        <w:t>Professional Summary</w:t>
      </w:r>
    </w:p>
    <w:p>
      <w:r>
        <w:t>Detail-oriented Stock Controller and Supply Chain Management graduate with over four years of experience in inventory control, warehousing, procurement, and logistics. Experienced in inventory management, stock reconciliation, variance analysis, purchase requisitions.  Proven ability to maintain accurate stock records, support operational efficiency, and work effectively under pressure while meeting reporting deadlines.</w:t>
        <w:br/>
        <w:br/>
      </w:r>
    </w:p>
    <w:p>
      <w:pPr>
        <w:pStyle w:val="Heading2"/>
      </w:pPr>
      <w:r>
        <w:t>Skills</w:t>
      </w:r>
    </w:p>
    <w:p>
      <w:r>
        <w:t>Inventory Management</w:t>
        <w:br/>
        <w:br/>
        <w:t>Stock Control &amp; Reconciliation</w:t>
        <w:br/>
        <w:br/>
        <w:t>Stock Variance Analysis</w:t>
        <w:br/>
        <w:br/>
        <w:t>Inventory Reporting</w:t>
        <w:br/>
        <w:br/>
        <w:t>Stock Takes &amp; Cycle Counts</w:t>
        <w:br/>
        <w:br/>
        <w:t>Purchase Requisitions</w:t>
        <w:br/>
        <w:br/>
        <w:t>Warehouse Operations</w:t>
        <w:br/>
        <w:br/>
        <w:t>Microsoft Excel</w:t>
        <w:br/>
        <w:br/>
        <w:t>FIFO Inventory Management</w:t>
        <w:br/>
        <w:br/>
        <w:t>Analytical &amp; Problem-solving Skill</w:t>
        <w:br/>
        <w:br/>
        <w:t>Attention to Detail</w:t>
        <w:br/>
        <w:br/>
        <w:t>Teamwork &amp; Communication</w:t>
        <w:br/>
        <w:br/>
      </w:r>
    </w:p>
    <w:p>
      <w:pPr>
        <w:pStyle w:val="Heading1"/>
      </w:pPr>
      <w:r>
        <w:t>EXPERIENCE</w:t>
      </w:r>
    </w:p>
    <w:p>
      <w:pPr>
        <w:pStyle w:val="Heading2"/>
      </w:pPr>
      <w:r>
        <w:t>STOCK CONTROLLER</w:t>
      </w:r>
    </w:p>
    <w:p>
      <w:r>
        <w:t xml:space="preserve">  Electrosales |  | January 2025 – Present</w:t>
      </w:r>
    </w:p>
    <w:p>
      <w:pPr>
        <w:pStyle w:val="ListBullet"/>
      </w:pPr>
      <w:r>
        <w:t>Maintain accurate inventory records.</w:t>
      </w:r>
    </w:p>
    <w:p>
      <w:pPr>
        <w:pStyle w:val="ListBullet"/>
      </w:pPr>
      <w:r>
        <w:t>Perform daily, weekly, and monthly stock counts.</w:t>
      </w:r>
    </w:p>
    <w:p>
      <w:pPr>
        <w:pStyle w:val="ListBullet"/>
      </w:pPr>
      <w:r>
        <w:t>Investigate stock variances and reconcile inventory discrepancies.</w:t>
      </w:r>
    </w:p>
    <w:p>
      <w:pPr>
        <w:pStyle w:val="ListBullet"/>
      </w:pPr>
      <w:r>
        <w:t>Maintain minimum and maximum stock levels.</w:t>
      </w:r>
    </w:p>
    <w:p>
      <w:pPr>
        <w:pStyle w:val="ListBullet"/>
      </w:pPr>
      <w:r>
        <w:t>Raise purchase requisitions for replenishment.</w:t>
      </w:r>
    </w:p>
    <w:p>
      <w:pPr>
        <w:pStyle w:val="ListBullet"/>
      </w:pPr>
      <w:r>
        <w:t>Prepare stock variance and inventory reports.</w:t>
      </w:r>
    </w:p>
    <w:p>
      <w:pPr>
        <w:pStyle w:val="ListBullet"/>
      </w:pPr>
      <w:r>
        <w:t>Monitor stock movements and ensure system accuracy.</w:t>
      </w:r>
    </w:p>
    <w:p>
      <w:pPr>
        <w:pStyle w:val="ListBullet"/>
      </w:pPr>
      <w:r>
        <w:t>Coordinate with procurement and warehouse teams.</w:t>
      </w:r>
    </w:p>
    <w:p>
      <w:pPr>
        <w:pStyle w:val="ListBullet"/>
      </w:pPr>
      <w:r>
        <w:t>Ensure compliance with company stock control procedures.</w:t>
      </w:r>
    </w:p>
    <w:p>
      <w:pPr>
        <w:pStyle w:val="Heading2"/>
      </w:pPr>
      <w:r>
        <w:t>WAREHOUSE ASSISTANT</w:t>
      </w:r>
    </w:p>
    <w:p>
      <w:r>
        <w:t>Halsted Builders Express | June 2022 – October 2024</w:t>
      </w:r>
    </w:p>
    <w:p>
      <w:pPr>
        <w:pStyle w:val="ListBullet"/>
      </w:pPr>
      <w:r>
        <w:t>Coordinated receiving, storage, and dispatch operations.</w:t>
      </w:r>
    </w:p>
    <w:p>
      <w:pPr>
        <w:pStyle w:val="ListBullet"/>
      </w:pPr>
      <w:r>
        <w:t>Tracked inventory movements using OpenBravo.</w:t>
      </w:r>
    </w:p>
    <w:p>
      <w:pPr>
        <w:pStyle w:val="ListBullet"/>
      </w:pPr>
      <w:r>
        <w:t>Created stock bins and maintained warehouse organisation.</w:t>
      </w:r>
    </w:p>
    <w:p>
      <w:pPr>
        <w:pStyle w:val="ListBullet"/>
      </w:pPr>
      <w:r>
        <w:t>Captured and coded new inventory items.</w:t>
      </w:r>
    </w:p>
    <w:p>
      <w:pPr>
        <w:pStyle w:val="ListBullet"/>
      </w:pPr>
      <w:r>
        <w:t>Supported efficient warehouse operations.</w:t>
      </w:r>
    </w:p>
    <w:p>
      <w:pPr>
        <w:pStyle w:val="Heading2"/>
      </w:pPr>
      <w:r>
        <w:t xml:space="preserve"> INVENTORY CONTROLLER</w:t>
      </w:r>
    </w:p>
    <w:p>
      <w:r>
        <w:t>Halsted Builders Express |  March 2021 – May 2022</w:t>
      </w:r>
    </w:p>
    <w:p>
      <w:pPr>
        <w:pStyle w:val="ListBullet"/>
      </w:pPr>
      <w:r>
        <w:t>Conducted daily stock counts and periodic stock takes.</w:t>
      </w:r>
    </w:p>
    <w:p>
      <w:pPr>
        <w:pStyle w:val="ListBullet"/>
      </w:pPr>
      <w:r>
        <w:t>Maintained accurate inventory records.</w:t>
      </w:r>
    </w:p>
    <w:p>
      <w:pPr>
        <w:pStyle w:val="ListBullet"/>
      </w:pPr>
      <w:r>
        <w:t>Investigated stock discrepancies and prepared stock adjustments.</w:t>
      </w:r>
    </w:p>
    <w:p>
      <w:pPr>
        <w:pStyle w:val="ListBullet"/>
      </w:pPr>
      <w:r>
        <w:t>Performed stock reconciliations between physical stock and system records.</w:t>
      </w:r>
    </w:p>
    <w:p>
      <w:pPr>
        <w:pStyle w:val="ListBullet"/>
      </w:pPr>
      <w:r>
        <w:t>Maintained stock definitions and monitored inventory accuracy.</w:t>
      </w:r>
    </w:p>
    <w:p>
      <w:pPr>
        <w:pStyle w:val="ListBullet"/>
      </w:pPr>
      <w:r>
        <w:t>Assisted in variance analysis and reporting.</w:t>
      </w:r>
    </w:p>
    <w:p>
      <w:pPr>
        <w:pStyle w:val="Heading2"/>
      </w:pPr>
      <w:r>
        <w:t xml:space="preserve"> PROCUREMENT CLERK</w:t>
      </w:r>
    </w:p>
    <w:p>
      <w:r>
        <w:t>Halsted Builders Express | January 2020 – March 2021</w:t>
      </w:r>
    </w:p>
    <w:p>
      <w:pPr>
        <w:pStyle w:val="ListBullet"/>
      </w:pPr>
      <w:r>
        <w:t>Monitored inventory levels and planned stock replenishment.</w:t>
      </w:r>
    </w:p>
    <w:p>
      <w:pPr>
        <w:pStyle w:val="ListBullet"/>
      </w:pPr>
      <w:r>
        <w:t>Raised purchase requisitions.</w:t>
      </w:r>
    </w:p>
    <w:p>
      <w:pPr>
        <w:pStyle w:val="ListBullet"/>
      </w:pPr>
      <w:r>
        <w:t>Captured supplier invoices and stock receipts.</w:t>
      </w:r>
    </w:p>
    <w:p>
      <w:pPr>
        <w:pStyle w:val="ListBullet"/>
      </w:pPr>
      <w:r>
        <w:t>Coordinated supplier deliveries.</w:t>
      </w:r>
    </w:p>
    <w:p>
      <w:pPr>
        <w:pStyle w:val="ListBullet"/>
      </w:pPr>
      <w:r>
        <w:t>Analysed sales trends to support inventory planning.</w:t>
      </w:r>
    </w:p>
    <w:p>
      <w:pPr>
        <w:pStyle w:val="ListBullet"/>
      </w:pPr>
      <w:r>
        <w:t>Maintained procurement documentation.</w:t>
      </w:r>
    </w:p>
    <w:p>
      <w:pPr>
        <w:pStyle w:val="Heading2"/>
      </w:pPr>
      <w:r>
        <w:t xml:space="preserve"> SUPPLY CHAIN INTERN</w:t>
      </w:r>
    </w:p>
    <w:p>
      <w:r>
        <w:t>Nash Paints | March 2018 – February 2019</w:t>
      </w:r>
    </w:p>
    <w:p>
      <w:pPr>
        <w:pStyle w:val="ListBullet"/>
      </w:pPr>
      <w:r>
        <w:t>Assisted with procurement administration.</w:t>
      </w:r>
    </w:p>
    <w:p>
      <w:pPr>
        <w:pStyle w:val="ListBullet"/>
      </w:pPr>
      <w:r>
        <w:t>Monitored inventory and distribution activities.</w:t>
      </w:r>
    </w:p>
    <w:p>
      <w:pPr>
        <w:pStyle w:val="ListBullet"/>
      </w:pPr>
      <w:r>
        <w:t>Checked product pricing and invoicing accuracy.</w:t>
      </w:r>
    </w:p>
    <w:p>
      <w:pPr>
        <w:pStyle w:val="ListBullet"/>
      </w:pPr>
      <w:r>
        <w:t>Supported supplier communication.</w:t>
      </w:r>
    </w:p>
    <w:p>
      <w:pPr>
        <w:pStyle w:val="ListBullet"/>
      </w:pPr>
      <w:r>
        <w:t>Assisted in contract negotiations.</w:t>
      </w:r>
    </w:p>
    <w:p>
      <w:pPr>
        <w:pStyle w:val="Heading2"/>
      </w:pPr>
      <w:r>
        <w:t>Education</w:t>
      </w:r>
    </w:p>
    <w:p>
      <w:r>
        <w:t>EDUCATION</w:t>
        <w:br/>
        <w:br/>
        <w:t>Bachelor of Science (Honours) in Supply Chain Management</w:t>
        <w:br/>
        <w:br/>
        <w:t>Chinhoyi University of Technology | 2019</w:t>
        <w:br/>
        <w:br/>
        <w:br/>
        <w:br/>
        <w:t>Advanced Level</w:t>
        <w:br/>
        <w:br/>
        <w:t>Mufakose 2 High School | 2013</w:t>
        <w:br/>
        <w:br/>
        <w:br/>
        <w:br/>
        <w:t>Ordinary Level</w:t>
        <w:br/>
        <w:br/>
        <w:t>Mutoko Central High School | 2011</w:t>
        <w:br/>
        <w:br/>
        <w:br/>
        <w:br/>
        <w:t>REFERENCES</w:t>
        <w:br/>
        <w:b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